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6DA2" w14:textId="77777777" w:rsidR="0088167F" w:rsidRDefault="00000000">
      <w:pPr>
        <w:pStyle w:val="Heading1"/>
      </w:pPr>
      <w:r>
        <w:t>University Course Registration System - Project Report</w:t>
      </w:r>
    </w:p>
    <w:p w14:paraId="55CCC66D" w14:textId="77777777" w:rsidR="0088167F" w:rsidRDefault="00000000">
      <w:pPr>
        <w:pStyle w:val="Heading2"/>
      </w:pPr>
      <w:r>
        <w:t>1. Introduction</w:t>
      </w:r>
    </w:p>
    <w:p w14:paraId="2BE536FD" w14:textId="77777777" w:rsidR="0088167F" w:rsidRDefault="00000000">
      <w:r>
        <w:t>This project is a simple University Course Registration System implemented in Java. The system allows the management of students and courses, including adding students, adding courses, enrolling students in courses, and dropping students from courses. It also provides the ability to view lists of students, courses, and individual enrollment details.</w:t>
      </w:r>
    </w:p>
    <w:p w14:paraId="137B5743" w14:textId="77777777" w:rsidR="0088167F" w:rsidRDefault="00000000">
      <w:pPr>
        <w:pStyle w:val="Heading2"/>
      </w:pPr>
      <w:r>
        <w:t>2. Objectives</w:t>
      </w:r>
    </w:p>
    <w:p w14:paraId="7DCF6686" w14:textId="77777777" w:rsidR="0088167F" w:rsidRDefault="00000000">
      <w:r>
        <w:t>- To store and manage student information.</w:t>
      </w:r>
    </w:p>
    <w:p w14:paraId="189D23EF" w14:textId="77777777" w:rsidR="0088167F" w:rsidRDefault="00000000">
      <w:r>
        <w:t>- To store and manage course information along with capacity.</w:t>
      </w:r>
    </w:p>
    <w:p w14:paraId="5F784809" w14:textId="77777777" w:rsidR="0088167F" w:rsidRDefault="00000000">
      <w:r>
        <w:t>- To allow students to enroll in and drop courses.</w:t>
      </w:r>
    </w:p>
    <w:p w14:paraId="247074A9" w14:textId="77777777" w:rsidR="0088167F" w:rsidRDefault="00000000">
      <w:r>
        <w:t>- To display the list of students and courses.</w:t>
      </w:r>
    </w:p>
    <w:p w14:paraId="093846BF" w14:textId="77777777" w:rsidR="0088167F" w:rsidRDefault="00000000">
      <w:r>
        <w:t>- To view the courses a particular student is enrolled in or the students enrolled in a particular course.</w:t>
      </w:r>
    </w:p>
    <w:p w14:paraId="4EFECE93" w14:textId="77777777" w:rsidR="0088167F" w:rsidRDefault="00000000">
      <w:pPr>
        <w:pStyle w:val="Heading2"/>
      </w:pPr>
      <w:r>
        <w:t>3. Technologies Used</w:t>
      </w:r>
    </w:p>
    <w:p w14:paraId="2047B84B" w14:textId="77777777" w:rsidR="0088167F" w:rsidRDefault="00000000">
      <w:r>
        <w:t>Programming Language: Java</w:t>
      </w:r>
    </w:p>
    <w:p w14:paraId="7A75D562" w14:textId="77777777" w:rsidR="0088167F" w:rsidRDefault="00000000">
      <w:r>
        <w:t>Collections Framework: HashMap, HashSet</w:t>
      </w:r>
    </w:p>
    <w:p w14:paraId="1587FD07" w14:textId="77777777" w:rsidR="0088167F" w:rsidRDefault="00000000">
      <w:r>
        <w:t>Input Handling: Scanner Class</w:t>
      </w:r>
    </w:p>
    <w:p w14:paraId="1D02A2BA" w14:textId="77777777" w:rsidR="0088167F" w:rsidRDefault="00000000">
      <w:pPr>
        <w:pStyle w:val="Heading2"/>
      </w:pPr>
      <w:r>
        <w:t>4. System Overview</w:t>
      </w:r>
    </w:p>
    <w:p w14:paraId="0929815B" w14:textId="77777777" w:rsidR="0088167F" w:rsidRDefault="00000000">
      <w:r>
        <w:t>The system maintains two main data structures:</w:t>
      </w:r>
      <w:r>
        <w:br/>
        <w:t>1. A HashMap of Students, where each student has a unique ID.</w:t>
      </w:r>
      <w:r>
        <w:br/>
        <w:t>2. A HashMap of Courses, where each course has a unique course code and a maximum capacity.</w:t>
      </w:r>
    </w:p>
    <w:p w14:paraId="185433FD" w14:textId="77777777" w:rsidR="0088167F" w:rsidRDefault="00000000">
      <w:pPr>
        <w:pStyle w:val="Heading2"/>
      </w:pPr>
      <w:r>
        <w:t>5. Class Description</w:t>
      </w:r>
    </w:p>
    <w:p w14:paraId="715B1FAA" w14:textId="77777777" w:rsidR="0088167F" w:rsidRDefault="00000000">
      <w:pPr>
        <w:pStyle w:val="Heading3"/>
      </w:pPr>
      <w:r>
        <w:t>Student Class</w:t>
      </w:r>
    </w:p>
    <w:p w14:paraId="4FDAA3C9" w14:textId="77777777" w:rsidR="0088167F" w:rsidRDefault="00000000">
      <w:r>
        <w:t>The Student class represents a student with an ID and name. It maintains a set of enrolled course IDs. Methods include enrollment and dropping of courses.</w:t>
      </w:r>
    </w:p>
    <w:p w14:paraId="11CA2692" w14:textId="77777777" w:rsidR="0088167F" w:rsidRDefault="00000000">
      <w:pPr>
        <w:pStyle w:val="Heading3"/>
      </w:pPr>
      <w:r>
        <w:t>Course Class</w:t>
      </w:r>
    </w:p>
    <w:p w14:paraId="13366CA2" w14:textId="77777777" w:rsidR="0088167F" w:rsidRDefault="00000000">
      <w:r>
        <w:t>The Course class represents a course with an ID, title, and capacity. It stores the IDs of enrolled students and ensures that capacity is not exceeded.</w:t>
      </w:r>
    </w:p>
    <w:p w14:paraId="29F2422B" w14:textId="77777777" w:rsidR="0088167F" w:rsidRDefault="00000000">
      <w:pPr>
        <w:pStyle w:val="Heading3"/>
      </w:pPr>
      <w:r>
        <w:lastRenderedPageBreak/>
        <w:t>RegistrationSystem Class</w:t>
      </w:r>
    </w:p>
    <w:p w14:paraId="4DE131C1" w14:textId="77777777" w:rsidR="0088167F" w:rsidRDefault="00000000">
      <w:r>
        <w:t>This class acts as the controller of the application. It contains menus and handles user input. It also links student and course objects to perform enrollment and removal operations.</w:t>
      </w:r>
    </w:p>
    <w:p w14:paraId="533E938D" w14:textId="77777777" w:rsidR="0088167F" w:rsidRDefault="00000000">
      <w:pPr>
        <w:pStyle w:val="Heading2"/>
      </w:pPr>
      <w:r>
        <w:t>6. Features Implemented</w:t>
      </w:r>
    </w:p>
    <w:p w14:paraId="22AF6B48" w14:textId="77777777" w:rsidR="0088167F" w:rsidRDefault="00000000">
      <w:r>
        <w:t>- Add new students</w:t>
      </w:r>
    </w:p>
    <w:p w14:paraId="3EB36194" w14:textId="77777777" w:rsidR="0088167F" w:rsidRDefault="00000000">
      <w:r>
        <w:t>- Add new courses with capacity limits</w:t>
      </w:r>
    </w:p>
    <w:p w14:paraId="02B33BFE" w14:textId="77777777" w:rsidR="0088167F" w:rsidRDefault="00000000">
      <w:r>
        <w:t>- Enroll students in courses</w:t>
      </w:r>
    </w:p>
    <w:p w14:paraId="31112EDB" w14:textId="77777777" w:rsidR="0088167F" w:rsidRDefault="00000000">
      <w:r>
        <w:t>- Drop students from courses</w:t>
      </w:r>
    </w:p>
    <w:p w14:paraId="7B3F4825" w14:textId="77777777" w:rsidR="0088167F" w:rsidRDefault="00000000">
      <w:r>
        <w:t>- List all students</w:t>
      </w:r>
    </w:p>
    <w:p w14:paraId="45BFBA50" w14:textId="77777777" w:rsidR="0088167F" w:rsidRDefault="00000000">
      <w:r>
        <w:t>- List all courses with capacity and enrollment count</w:t>
      </w:r>
    </w:p>
    <w:p w14:paraId="675B671A" w14:textId="77777777" w:rsidR="0088167F" w:rsidRDefault="00000000">
      <w:r>
        <w:t>- View a student's enrolled courses</w:t>
      </w:r>
    </w:p>
    <w:p w14:paraId="388F3AB2" w14:textId="77777777" w:rsidR="0088167F" w:rsidRDefault="00000000">
      <w:r>
        <w:t>- View students enrolled in a course</w:t>
      </w:r>
    </w:p>
    <w:p w14:paraId="69CB87DE" w14:textId="77777777" w:rsidR="0088167F" w:rsidRDefault="00000000">
      <w:pPr>
        <w:pStyle w:val="Heading2"/>
      </w:pPr>
      <w:r>
        <w:t>7. Conclusion</w:t>
      </w:r>
    </w:p>
    <w:p w14:paraId="40283B3F" w14:textId="77777777" w:rsidR="0088167F" w:rsidRDefault="00000000">
      <w:r>
        <w:t>This project provides a functional and organized way to manage basic university course registration. It demonstrates the use of OOP concepts, collections, and console-based user interaction effectively.</w:t>
      </w:r>
    </w:p>
    <w:sectPr w:rsidR="008816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125970">
    <w:abstractNumId w:val="8"/>
  </w:num>
  <w:num w:numId="2" w16cid:durableId="1866865899">
    <w:abstractNumId w:val="6"/>
  </w:num>
  <w:num w:numId="3" w16cid:durableId="794524239">
    <w:abstractNumId w:val="5"/>
  </w:num>
  <w:num w:numId="4" w16cid:durableId="896479957">
    <w:abstractNumId w:val="4"/>
  </w:num>
  <w:num w:numId="5" w16cid:durableId="1086152761">
    <w:abstractNumId w:val="7"/>
  </w:num>
  <w:num w:numId="6" w16cid:durableId="1585650411">
    <w:abstractNumId w:val="3"/>
  </w:num>
  <w:num w:numId="7" w16cid:durableId="1714504448">
    <w:abstractNumId w:val="2"/>
  </w:num>
  <w:num w:numId="8" w16cid:durableId="750395227">
    <w:abstractNumId w:val="1"/>
  </w:num>
  <w:num w:numId="9" w16cid:durableId="11976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31FE"/>
    <w:rsid w:val="0088167F"/>
    <w:rsid w:val="00AA1D8D"/>
    <w:rsid w:val="00B47730"/>
    <w:rsid w:val="00CB0664"/>
    <w:rsid w:val="00D10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B8A23"/>
  <w14:defaultImageDpi w14:val="300"/>
  <w15:docId w15:val="{36EB2171-8E2B-421C-B899-55C70BA0B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sanyasiraju79@gmail.com</cp:lastModifiedBy>
  <cp:revision>2</cp:revision>
  <dcterms:created xsi:type="dcterms:W3CDTF">2026-10-03T17:18:00Z</dcterms:created>
  <dcterms:modified xsi:type="dcterms:W3CDTF">2026-10-03T17:18:00Z</dcterms:modified>
  <cp:category/>
</cp:coreProperties>
</file>